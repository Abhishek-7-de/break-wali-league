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IPL 2026 Full Schedule</w:t>
      </w:r>
    </w:p>
    <w:p>
      <w:r>
        <w:t>League stage fixtures available till May 24, 2026. Playoff and Final schedule not officially released in the indexed source yet.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 No.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Fixture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Mar 28, 2026</w:t>
            </w:r>
          </w:p>
        </w:tc>
        <w:tc>
          <w:tcPr>
            <w:tcW w:type="dxa" w:w="2880"/>
          </w:tcPr>
          <w:p>
            <w:r>
              <w:t>RCB vs SRH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Mar 29, 2026</w:t>
            </w:r>
          </w:p>
        </w:tc>
        <w:tc>
          <w:tcPr>
            <w:tcW w:type="dxa" w:w="2880"/>
          </w:tcPr>
          <w:p>
            <w:r>
              <w:t>MI vs KKR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Mar 30, 2026</w:t>
            </w:r>
          </w:p>
        </w:tc>
        <w:tc>
          <w:tcPr>
            <w:tcW w:type="dxa" w:w="2880"/>
          </w:tcPr>
          <w:p>
            <w:r>
              <w:t>RR vs CSK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Mar 31, 2026</w:t>
            </w:r>
          </w:p>
        </w:tc>
        <w:tc>
          <w:tcPr>
            <w:tcW w:type="dxa" w:w="2880"/>
          </w:tcPr>
          <w:p>
            <w:r>
              <w:t>PBKS vs GT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Apr 01, 2026</w:t>
            </w:r>
          </w:p>
        </w:tc>
        <w:tc>
          <w:tcPr>
            <w:tcW w:type="dxa" w:w="2880"/>
          </w:tcPr>
          <w:p>
            <w:r>
              <w:t>LSG vs DC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Apr 02, 2026</w:t>
            </w:r>
          </w:p>
        </w:tc>
        <w:tc>
          <w:tcPr>
            <w:tcW w:type="dxa" w:w="2880"/>
          </w:tcPr>
          <w:p>
            <w:r>
              <w:t>KKR vs SRH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Apr 03, 2026</w:t>
            </w:r>
          </w:p>
        </w:tc>
        <w:tc>
          <w:tcPr>
            <w:tcW w:type="dxa" w:w="2880"/>
          </w:tcPr>
          <w:p>
            <w:r>
              <w:t>CSK vs PBKS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Apr 04, 2026</w:t>
            </w:r>
          </w:p>
        </w:tc>
        <w:tc>
          <w:tcPr>
            <w:tcW w:type="dxa" w:w="2880"/>
          </w:tcPr>
          <w:p>
            <w:r>
              <w:t>DC vs MI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Apr 04, 2026</w:t>
            </w:r>
          </w:p>
        </w:tc>
        <w:tc>
          <w:tcPr>
            <w:tcW w:type="dxa" w:w="2880"/>
          </w:tcPr>
          <w:p>
            <w:r>
              <w:t>GT vs RR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Apr 05, 2026</w:t>
            </w:r>
          </w:p>
        </w:tc>
        <w:tc>
          <w:tcPr>
            <w:tcW w:type="dxa" w:w="2880"/>
          </w:tcPr>
          <w:p>
            <w:r>
              <w:t>SRH vs LSG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Apr 05, 2026</w:t>
            </w:r>
          </w:p>
        </w:tc>
        <w:tc>
          <w:tcPr>
            <w:tcW w:type="dxa" w:w="2880"/>
          </w:tcPr>
          <w:p>
            <w:r>
              <w:t>RCB vs CSK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Apr 06, 2026</w:t>
            </w:r>
          </w:p>
        </w:tc>
        <w:tc>
          <w:tcPr>
            <w:tcW w:type="dxa" w:w="2880"/>
          </w:tcPr>
          <w:p>
            <w:r>
              <w:t>KKR vs PBKS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Apr 07, 2026</w:t>
            </w:r>
          </w:p>
        </w:tc>
        <w:tc>
          <w:tcPr>
            <w:tcW w:type="dxa" w:w="2880"/>
          </w:tcPr>
          <w:p>
            <w:r>
              <w:t>RR vs MI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Apr 08, 2026</w:t>
            </w:r>
          </w:p>
        </w:tc>
        <w:tc>
          <w:tcPr>
            <w:tcW w:type="dxa" w:w="2880"/>
          </w:tcPr>
          <w:p>
            <w:r>
              <w:t>DC vs GT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Apr 09, 2026</w:t>
            </w:r>
          </w:p>
        </w:tc>
        <w:tc>
          <w:tcPr>
            <w:tcW w:type="dxa" w:w="2880"/>
          </w:tcPr>
          <w:p>
            <w:r>
              <w:t>KKR vs LSG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Apr 10, 2026</w:t>
            </w:r>
          </w:p>
        </w:tc>
        <w:tc>
          <w:tcPr>
            <w:tcW w:type="dxa" w:w="2880"/>
          </w:tcPr>
          <w:p>
            <w:r>
              <w:t>RR vs RCB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Apr 11, 2026</w:t>
            </w:r>
          </w:p>
        </w:tc>
        <w:tc>
          <w:tcPr>
            <w:tcW w:type="dxa" w:w="2880"/>
          </w:tcPr>
          <w:p>
            <w:r>
              <w:t>PBKS vs SRH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Apr 11, 2026</w:t>
            </w:r>
          </w:p>
        </w:tc>
        <w:tc>
          <w:tcPr>
            <w:tcW w:type="dxa" w:w="2880"/>
          </w:tcPr>
          <w:p>
            <w:r>
              <w:t>CSK vs DC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Apr 12, 2026</w:t>
            </w:r>
          </w:p>
        </w:tc>
        <w:tc>
          <w:tcPr>
            <w:tcW w:type="dxa" w:w="2880"/>
          </w:tcPr>
          <w:p>
            <w:r>
              <w:t>LSG vs GT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Apr 12, 2026</w:t>
            </w:r>
          </w:p>
        </w:tc>
        <w:tc>
          <w:tcPr>
            <w:tcW w:type="dxa" w:w="2880"/>
          </w:tcPr>
          <w:p>
            <w:r>
              <w:t>MI vs RCB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Apr 13, 2026</w:t>
            </w:r>
          </w:p>
        </w:tc>
        <w:tc>
          <w:tcPr>
            <w:tcW w:type="dxa" w:w="2880"/>
          </w:tcPr>
          <w:p>
            <w:r>
              <w:t>SRH vs RR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Apr 14, 2026</w:t>
            </w:r>
          </w:p>
        </w:tc>
        <w:tc>
          <w:tcPr>
            <w:tcW w:type="dxa" w:w="2880"/>
          </w:tcPr>
          <w:p>
            <w:r>
              <w:t>CSK vs KKR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Apr 15, 2026</w:t>
            </w:r>
          </w:p>
        </w:tc>
        <w:tc>
          <w:tcPr>
            <w:tcW w:type="dxa" w:w="2880"/>
          </w:tcPr>
          <w:p>
            <w:r>
              <w:t>RCB vs LSG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Apr 16, 2026</w:t>
            </w:r>
          </w:p>
        </w:tc>
        <w:tc>
          <w:tcPr>
            <w:tcW w:type="dxa" w:w="2880"/>
          </w:tcPr>
          <w:p>
            <w:r>
              <w:t>MI vs PBKS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Apr 17, 2026</w:t>
            </w:r>
          </w:p>
        </w:tc>
        <w:tc>
          <w:tcPr>
            <w:tcW w:type="dxa" w:w="2880"/>
          </w:tcPr>
          <w:p>
            <w:r>
              <w:t>GT vs KKR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Apr 18, 2026</w:t>
            </w:r>
          </w:p>
        </w:tc>
        <w:tc>
          <w:tcPr>
            <w:tcW w:type="dxa" w:w="2880"/>
          </w:tcPr>
          <w:p>
            <w:r>
              <w:t>RCB vs DC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Apr 18, 2026</w:t>
            </w:r>
          </w:p>
        </w:tc>
        <w:tc>
          <w:tcPr>
            <w:tcW w:type="dxa" w:w="2880"/>
          </w:tcPr>
          <w:p>
            <w:r>
              <w:t>SRH vs CSK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Apr 19, 2026</w:t>
            </w:r>
          </w:p>
        </w:tc>
        <w:tc>
          <w:tcPr>
            <w:tcW w:type="dxa" w:w="2880"/>
          </w:tcPr>
          <w:p>
            <w:r>
              <w:t>KKR vs RR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Apr 19, 2026</w:t>
            </w:r>
          </w:p>
        </w:tc>
        <w:tc>
          <w:tcPr>
            <w:tcW w:type="dxa" w:w="2880"/>
          </w:tcPr>
          <w:p>
            <w:r>
              <w:t>PBKS vs LSG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Apr 20, 2026</w:t>
            </w:r>
          </w:p>
        </w:tc>
        <w:tc>
          <w:tcPr>
            <w:tcW w:type="dxa" w:w="2880"/>
          </w:tcPr>
          <w:p>
            <w:r>
              <w:t>GT vs MI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Apr 21, 2026</w:t>
            </w:r>
          </w:p>
        </w:tc>
        <w:tc>
          <w:tcPr>
            <w:tcW w:type="dxa" w:w="2880"/>
          </w:tcPr>
          <w:p>
            <w:r>
              <w:t>SRH vs DC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Apr 22, 2026</w:t>
            </w:r>
          </w:p>
        </w:tc>
        <w:tc>
          <w:tcPr>
            <w:tcW w:type="dxa" w:w="2880"/>
          </w:tcPr>
          <w:p>
            <w:r>
              <w:t>LSG vs RR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Apr 23, 2026</w:t>
            </w:r>
          </w:p>
        </w:tc>
        <w:tc>
          <w:tcPr>
            <w:tcW w:type="dxa" w:w="2880"/>
          </w:tcPr>
          <w:p>
            <w:r>
              <w:t>MI vs CSK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Apr 24, 2026</w:t>
            </w:r>
          </w:p>
        </w:tc>
        <w:tc>
          <w:tcPr>
            <w:tcW w:type="dxa" w:w="2880"/>
          </w:tcPr>
          <w:p>
            <w:r>
              <w:t>RCB vs GT</w:t>
            </w:r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Apr 25, 2026</w:t>
            </w:r>
          </w:p>
        </w:tc>
        <w:tc>
          <w:tcPr>
            <w:tcW w:type="dxa" w:w="2880"/>
          </w:tcPr>
          <w:p>
            <w:r>
              <w:t>DC vs PBKS</w:t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Apr 25, 2026</w:t>
            </w:r>
          </w:p>
        </w:tc>
        <w:tc>
          <w:tcPr>
            <w:tcW w:type="dxa" w:w="2880"/>
          </w:tcPr>
          <w:p>
            <w:r>
              <w:t>RR vs SRH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Apr 26, 2026</w:t>
            </w:r>
          </w:p>
        </w:tc>
        <w:tc>
          <w:tcPr>
            <w:tcW w:type="dxa" w:w="2880"/>
          </w:tcPr>
          <w:p>
            <w:r>
              <w:t>GT vs CSK</w:t>
            </w:r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Apr 26, 2026</w:t>
            </w:r>
          </w:p>
        </w:tc>
        <w:tc>
          <w:tcPr>
            <w:tcW w:type="dxa" w:w="2880"/>
          </w:tcPr>
          <w:p>
            <w:r>
              <w:t>LSG vs KKR</w:t>
            </w:r>
          </w:p>
        </w:tc>
      </w:tr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Apr 27, 2026</w:t>
            </w:r>
          </w:p>
        </w:tc>
        <w:tc>
          <w:tcPr>
            <w:tcW w:type="dxa" w:w="2880"/>
          </w:tcPr>
          <w:p>
            <w:r>
              <w:t>DC vs RCB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Apr 28, 2026</w:t>
            </w:r>
          </w:p>
        </w:tc>
        <w:tc>
          <w:tcPr>
            <w:tcW w:type="dxa" w:w="2880"/>
          </w:tcPr>
          <w:p>
            <w:r>
              <w:t>PBKS vs RR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Apr 29, 2026</w:t>
            </w:r>
          </w:p>
        </w:tc>
        <w:tc>
          <w:tcPr>
            <w:tcW w:type="dxa" w:w="2880"/>
          </w:tcPr>
          <w:p>
            <w:r>
              <w:t>MI vs SRH</w:t>
            </w:r>
          </w:p>
        </w:tc>
      </w:tr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Apr 30, 2026</w:t>
            </w:r>
          </w:p>
        </w:tc>
        <w:tc>
          <w:tcPr>
            <w:tcW w:type="dxa" w:w="2880"/>
          </w:tcPr>
          <w:p>
            <w:r>
              <w:t>GT vs RCB</w:t>
            </w:r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May 01, 2026</w:t>
            </w:r>
          </w:p>
        </w:tc>
        <w:tc>
          <w:tcPr>
            <w:tcW w:type="dxa" w:w="2880"/>
          </w:tcPr>
          <w:p>
            <w:r>
              <w:t>RR vs DC</w:t>
            </w:r>
          </w:p>
        </w:tc>
      </w:tr>
      <w:tr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May 02, 2026</w:t>
            </w:r>
          </w:p>
        </w:tc>
        <w:tc>
          <w:tcPr>
            <w:tcW w:type="dxa" w:w="2880"/>
          </w:tcPr>
          <w:p>
            <w:r>
              <w:t>CSK vs MI</w:t>
            </w:r>
          </w:p>
        </w:tc>
      </w:tr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May 03, 2026</w:t>
            </w:r>
          </w:p>
        </w:tc>
        <w:tc>
          <w:tcPr>
            <w:tcW w:type="dxa" w:w="2880"/>
          </w:tcPr>
          <w:p>
            <w:r>
              <w:t>SRH vs KKR</w:t>
            </w:r>
          </w:p>
        </w:tc>
      </w:tr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May 03, 2026</w:t>
            </w:r>
          </w:p>
        </w:tc>
        <w:tc>
          <w:tcPr>
            <w:tcW w:type="dxa" w:w="2880"/>
          </w:tcPr>
          <w:p>
            <w:r>
              <w:t>GT vs PBKS</w:t>
            </w:r>
          </w:p>
        </w:tc>
      </w:tr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May 04, 2026</w:t>
            </w:r>
          </w:p>
        </w:tc>
        <w:tc>
          <w:tcPr>
            <w:tcW w:type="dxa" w:w="2880"/>
          </w:tcPr>
          <w:p>
            <w:r>
              <w:t>MI vs LSG</w:t>
            </w:r>
          </w:p>
        </w:tc>
      </w:tr>
      <w:tr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May 05, 2026</w:t>
            </w:r>
          </w:p>
        </w:tc>
        <w:tc>
          <w:tcPr>
            <w:tcW w:type="dxa" w:w="2880"/>
          </w:tcPr>
          <w:p>
            <w:r>
              <w:t>DC vs CSK</w:t>
            </w:r>
          </w:p>
        </w:tc>
      </w:tr>
      <w:tr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May 06, 2026</w:t>
            </w:r>
          </w:p>
        </w:tc>
        <w:tc>
          <w:tcPr>
            <w:tcW w:type="dxa" w:w="2880"/>
          </w:tcPr>
          <w:p>
            <w:r>
              <w:t>SRH vs PBKS</w:t>
            </w:r>
          </w:p>
        </w:tc>
      </w:tr>
      <w:tr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May 07, 2026</w:t>
            </w:r>
          </w:p>
        </w:tc>
        <w:tc>
          <w:tcPr>
            <w:tcW w:type="dxa" w:w="2880"/>
          </w:tcPr>
          <w:p>
            <w:r>
              <w:t>LSG vs RCB</w:t>
            </w:r>
          </w:p>
        </w:tc>
      </w:tr>
      <w:tr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May 08, 2026</w:t>
            </w:r>
          </w:p>
        </w:tc>
        <w:tc>
          <w:tcPr>
            <w:tcW w:type="dxa" w:w="2880"/>
          </w:tcPr>
          <w:p>
            <w:r>
              <w:t>DC vs KKR</w:t>
            </w:r>
          </w:p>
        </w:tc>
      </w:tr>
      <w:tr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May 09, 2026</w:t>
            </w:r>
          </w:p>
        </w:tc>
        <w:tc>
          <w:tcPr>
            <w:tcW w:type="dxa" w:w="2880"/>
          </w:tcPr>
          <w:p>
            <w:r>
              <w:t>RR vs GT</w:t>
            </w:r>
          </w:p>
        </w:tc>
      </w:tr>
      <w:tr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May 10, 2026</w:t>
            </w:r>
          </w:p>
        </w:tc>
        <w:tc>
          <w:tcPr>
            <w:tcW w:type="dxa" w:w="2880"/>
          </w:tcPr>
          <w:p>
            <w:r>
              <w:t>CSK vs LSG</w:t>
            </w:r>
          </w:p>
        </w:tc>
      </w:tr>
      <w:tr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May 10, 2026</w:t>
            </w:r>
          </w:p>
        </w:tc>
        <w:tc>
          <w:tcPr>
            <w:tcW w:type="dxa" w:w="2880"/>
          </w:tcPr>
          <w:p>
            <w:r>
              <w:t>RCB vs MI</w:t>
            </w:r>
          </w:p>
        </w:tc>
      </w:tr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May 11, 2026</w:t>
            </w:r>
          </w:p>
        </w:tc>
        <w:tc>
          <w:tcPr>
            <w:tcW w:type="dxa" w:w="2880"/>
          </w:tcPr>
          <w:p>
            <w:r>
              <w:t>PBKS vs DC</w:t>
            </w:r>
          </w:p>
        </w:tc>
      </w:tr>
      <w:tr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May 12, 2026</w:t>
            </w:r>
          </w:p>
        </w:tc>
        <w:tc>
          <w:tcPr>
            <w:tcW w:type="dxa" w:w="2880"/>
          </w:tcPr>
          <w:p>
            <w:r>
              <w:t>GT vs SRH</w:t>
            </w:r>
          </w:p>
        </w:tc>
      </w:tr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May 13, 2026</w:t>
            </w:r>
          </w:p>
        </w:tc>
        <w:tc>
          <w:tcPr>
            <w:tcW w:type="dxa" w:w="2880"/>
          </w:tcPr>
          <w:p>
            <w:r>
              <w:t>RCB vs KKR</w:t>
            </w:r>
          </w:p>
        </w:tc>
      </w:tr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May 14, 2026</w:t>
            </w:r>
          </w:p>
        </w:tc>
        <w:tc>
          <w:tcPr>
            <w:tcW w:type="dxa" w:w="2880"/>
          </w:tcPr>
          <w:p>
            <w:r>
              <w:t>PBKS vs MI</w:t>
            </w:r>
          </w:p>
        </w:tc>
      </w:tr>
      <w:tr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May 15, 2026</w:t>
            </w:r>
          </w:p>
        </w:tc>
        <w:tc>
          <w:tcPr>
            <w:tcW w:type="dxa" w:w="2880"/>
          </w:tcPr>
          <w:p>
            <w:r>
              <w:t>LSG vs CSK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May 16, 2026</w:t>
            </w:r>
          </w:p>
        </w:tc>
        <w:tc>
          <w:tcPr>
            <w:tcW w:type="dxa" w:w="2880"/>
          </w:tcPr>
          <w:p>
            <w:r>
              <w:t>KKR vs GT</w:t>
            </w:r>
          </w:p>
        </w:tc>
      </w:tr>
      <w:tr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May 17, 2026</w:t>
            </w:r>
          </w:p>
        </w:tc>
        <w:tc>
          <w:tcPr>
            <w:tcW w:type="dxa" w:w="2880"/>
          </w:tcPr>
          <w:p>
            <w:r>
              <w:t>PBKS vs RCB</w:t>
            </w:r>
          </w:p>
        </w:tc>
      </w:tr>
      <w:tr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May 17, 2026</w:t>
            </w:r>
          </w:p>
        </w:tc>
        <w:tc>
          <w:tcPr>
            <w:tcW w:type="dxa" w:w="2880"/>
          </w:tcPr>
          <w:p>
            <w:r>
              <w:t>DC vs RR</w:t>
            </w:r>
          </w:p>
        </w:tc>
      </w:tr>
      <w:tr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May 18, 2026</w:t>
            </w:r>
          </w:p>
        </w:tc>
        <w:tc>
          <w:tcPr>
            <w:tcW w:type="dxa" w:w="2880"/>
          </w:tcPr>
          <w:p>
            <w:r>
              <w:t>CSK vs SRH</w:t>
            </w:r>
          </w:p>
        </w:tc>
      </w:tr>
      <w:tr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May 19, 2026</w:t>
            </w:r>
          </w:p>
        </w:tc>
        <w:tc>
          <w:tcPr>
            <w:tcW w:type="dxa" w:w="2880"/>
          </w:tcPr>
          <w:p>
            <w:r>
              <w:t>RR vs LSG</w:t>
            </w:r>
          </w:p>
        </w:tc>
      </w:tr>
      <w:tr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May 20, 2026</w:t>
            </w:r>
          </w:p>
        </w:tc>
        <w:tc>
          <w:tcPr>
            <w:tcW w:type="dxa" w:w="2880"/>
          </w:tcPr>
          <w:p>
            <w:r>
              <w:t>KKR vs MI</w:t>
            </w:r>
          </w:p>
        </w:tc>
      </w:tr>
      <w:tr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May 21, 2026</w:t>
            </w:r>
          </w:p>
        </w:tc>
        <w:tc>
          <w:tcPr>
            <w:tcW w:type="dxa" w:w="2880"/>
          </w:tcPr>
          <w:p>
            <w:r>
              <w:t>CSK vs GT</w:t>
            </w:r>
          </w:p>
        </w:tc>
      </w:tr>
      <w:tr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May 22, 2026</w:t>
            </w:r>
          </w:p>
        </w:tc>
        <w:tc>
          <w:tcPr>
            <w:tcW w:type="dxa" w:w="2880"/>
          </w:tcPr>
          <w:p>
            <w:r>
              <w:t>SRH vs RCB</w:t>
            </w:r>
          </w:p>
        </w:tc>
      </w:tr>
      <w:tr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May 23, 2026</w:t>
            </w:r>
          </w:p>
        </w:tc>
        <w:tc>
          <w:tcPr>
            <w:tcW w:type="dxa" w:w="2880"/>
          </w:tcPr>
          <w:p>
            <w:r>
              <w:t>LSG vs PBKS</w:t>
            </w:r>
          </w:p>
        </w:tc>
      </w:tr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May 24, 2026</w:t>
            </w:r>
          </w:p>
        </w:tc>
        <w:tc>
          <w:tcPr>
            <w:tcW w:type="dxa" w:w="2880"/>
          </w:tcPr>
          <w:p>
            <w:r>
              <w:t>MI vs RR</w:t>
            </w:r>
          </w:p>
        </w:tc>
      </w:tr>
      <w:tr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May 24, 2026</w:t>
            </w:r>
          </w:p>
        </w:tc>
        <w:tc>
          <w:tcPr>
            <w:tcW w:type="dxa" w:w="2880"/>
          </w:tcPr>
          <w:p>
            <w:r>
              <w:t>KKR vs DC</w:t>
            </w:r>
          </w:p>
        </w:tc>
      </w:tr>
    </w:tbl>
    <w:p>
      <w:r>
        <w:br/>
        <w:t>Cricket schedules. The only thing humans update faster than software bugs.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